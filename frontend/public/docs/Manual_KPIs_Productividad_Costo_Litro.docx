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Manual de KPIs Ganaderos: Eficiencia y Costo por Litro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Unidad de Inteligencia de Negocios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Fórmulas matemáticas y estándares de rentabilidad para calcular costo por litro producido, eficiencia forrajera y retorno por hectárea.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Eficiencia Productiva por Hectárea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Cálculo de litros de leche y kilos de carne producidos por unidad de superficie útil año (Litros/ha/año y Kilos/ha/año).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Costo Real Unitario de Producción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Consolidación de costos directos (alimentación, sanidad, jornales) divididos entre el volumen real de litros recolectados en el período.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Modelación Predictiva de Conversión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Correlación estadística entre curvas de lactancia y dietas de suplementación para optimizar el margen bruto del hato.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